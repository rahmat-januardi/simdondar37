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018" w:rsidRPr="00C65E95" w:rsidRDefault="00EF0018" w:rsidP="00EF0018">
      <w:pPr>
        <w:spacing w:line="240" w:lineRule="auto"/>
        <w:rPr>
          <w:rFonts w:ascii="Trebuchet MS" w:hAnsi="Trebuchet MS"/>
          <w:lang w:val="id-ID"/>
        </w:rPr>
      </w:pPr>
      <w:r w:rsidRPr="004E1373">
        <w:rPr>
          <w:rFonts w:ascii="Trebuchet MS" w:hAnsi="Trebuchet MS"/>
          <w:b/>
          <w:lang w:val="id-ID"/>
        </w:rPr>
        <w:t>BIDANG/SUB BIDANG</w:t>
      </w:r>
      <w:r>
        <w:rPr>
          <w:rFonts w:ascii="Trebuchet MS" w:hAnsi="Trebuchet MS"/>
          <w:b/>
          <w:lang w:val="id-ID"/>
        </w:rPr>
        <w:t>/SEKSI</w:t>
      </w:r>
      <w:r w:rsidRPr="00C65E95">
        <w:rPr>
          <w:rFonts w:ascii="Trebuchet MS" w:hAnsi="Trebuchet MS"/>
          <w:lang w:val="id-ID"/>
        </w:rPr>
        <w:t>: _________________________</w:t>
      </w:r>
      <w:r w:rsidR="00C5303F">
        <w:rPr>
          <w:rFonts w:ascii="Trebuchet MS" w:hAnsi="Trebuchet MS"/>
          <w:lang w:val="id-ID"/>
        </w:rPr>
        <w:t xml:space="preserve"> </w:t>
      </w:r>
      <w:r w:rsidR="00C5303F">
        <w:rPr>
          <w:rFonts w:ascii="Trebuchet MS" w:hAnsi="Trebuchet MS"/>
          <w:lang w:val="id-ID"/>
        </w:rPr>
        <w:tab/>
      </w:r>
      <w:r w:rsidR="00C5303F">
        <w:rPr>
          <w:rFonts w:ascii="Trebuchet MS" w:hAnsi="Trebuchet MS"/>
          <w:lang w:val="id-ID"/>
        </w:rPr>
        <w:tab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3"/>
        <w:gridCol w:w="2559"/>
        <w:gridCol w:w="4072"/>
        <w:gridCol w:w="705"/>
        <w:gridCol w:w="1899"/>
      </w:tblGrid>
      <w:tr w:rsidR="00EF0018" w:rsidRPr="00C65E95" w:rsidTr="006C1D8E">
        <w:trPr>
          <w:trHeight w:val="567"/>
        </w:trPr>
        <w:tc>
          <w:tcPr>
            <w:tcW w:w="287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r w:rsidRPr="00C65E95">
              <w:rPr>
                <w:rFonts w:ascii="Trebuchet MS" w:hAnsi="Trebuchet MS"/>
                <w:lang w:val="id-ID"/>
              </w:rPr>
              <w:t>No.</w:t>
            </w:r>
          </w:p>
        </w:tc>
        <w:tc>
          <w:tcPr>
            <w:tcW w:w="1306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r w:rsidRPr="00C65E95">
              <w:rPr>
                <w:rFonts w:ascii="Trebuchet MS" w:hAnsi="Trebuchet MS"/>
                <w:lang w:val="id-ID"/>
              </w:rPr>
              <w:t>Nomor Dokumen</w:t>
            </w:r>
          </w:p>
        </w:tc>
        <w:tc>
          <w:tcPr>
            <w:tcW w:w="2078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r w:rsidRPr="00C65E95">
              <w:rPr>
                <w:rFonts w:ascii="Trebuchet MS" w:hAnsi="Trebuchet MS"/>
                <w:lang w:val="id-ID"/>
              </w:rPr>
              <w:t>Nama Dokumen</w:t>
            </w:r>
          </w:p>
        </w:tc>
        <w:tc>
          <w:tcPr>
            <w:tcW w:w="360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r w:rsidRPr="00C65E95">
              <w:rPr>
                <w:rFonts w:ascii="Trebuchet MS" w:hAnsi="Trebuchet MS"/>
                <w:lang w:val="id-ID"/>
              </w:rPr>
              <w:t>Versi</w:t>
            </w:r>
          </w:p>
        </w:tc>
        <w:tc>
          <w:tcPr>
            <w:tcW w:w="96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r w:rsidRPr="00C65E95">
              <w:rPr>
                <w:rFonts w:ascii="Trebuchet MS" w:hAnsi="Trebuchet MS"/>
                <w:lang w:val="id-ID"/>
              </w:rPr>
              <w:t>Tanggal Berlaku</w:t>
            </w:r>
          </w:p>
        </w:tc>
      </w:tr>
      <w:tr w:rsidR="00EF0018" w:rsidRPr="00C65E95" w:rsidTr="006C1D8E">
        <w:tc>
          <w:tcPr>
            <w:tcW w:w="287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1198485796" w:edGrp="everyone" w:colFirst="0" w:colLast="0"/>
            <w:permStart w:id="796666733" w:edGrp="everyone" w:colFirst="1" w:colLast="1"/>
            <w:permStart w:id="1352365542" w:edGrp="everyone" w:colFirst="2" w:colLast="2"/>
            <w:permStart w:id="1943085257" w:edGrp="everyone" w:colFirst="3" w:colLast="3"/>
            <w:permStart w:id="2061925473" w:edGrp="everyone" w:colFirst="4" w:colLast="4"/>
            <w:r>
              <w:rPr>
                <w:rFonts w:ascii="Trebuchet MS" w:hAnsi="Trebuchet MS"/>
                <w:lang w:val="id-ID"/>
              </w:rPr>
              <w:t>1.</w:t>
            </w:r>
          </w:p>
        </w:tc>
        <w:tc>
          <w:tcPr>
            <w:tcW w:w="1306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  <w:lang w:val="id-ID"/>
              </w:rPr>
            </w:pPr>
          </w:p>
        </w:tc>
        <w:tc>
          <w:tcPr>
            <w:tcW w:w="2078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  <w:lang w:val="id-ID"/>
              </w:rPr>
            </w:pPr>
          </w:p>
        </w:tc>
        <w:tc>
          <w:tcPr>
            <w:tcW w:w="360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96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tr w:rsidR="00EF0018" w:rsidRPr="00C65E95" w:rsidTr="006C1D8E">
        <w:tc>
          <w:tcPr>
            <w:tcW w:w="287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249177387" w:edGrp="everyone" w:colFirst="0" w:colLast="0"/>
            <w:permStart w:id="1256286533" w:edGrp="everyone" w:colFirst="1" w:colLast="1"/>
            <w:permStart w:id="571494215" w:edGrp="everyone" w:colFirst="2" w:colLast="2"/>
            <w:permStart w:id="413926613" w:edGrp="everyone" w:colFirst="3" w:colLast="3"/>
            <w:permStart w:id="1704930816" w:edGrp="everyone" w:colFirst="4" w:colLast="4"/>
            <w:permEnd w:id="1198485796"/>
            <w:permEnd w:id="796666733"/>
            <w:permEnd w:id="1352365542"/>
            <w:permEnd w:id="1943085257"/>
            <w:permEnd w:id="2061925473"/>
            <w:r>
              <w:rPr>
                <w:rFonts w:ascii="Trebuchet MS" w:hAnsi="Trebuchet MS"/>
                <w:lang w:val="id-ID"/>
              </w:rPr>
              <w:t>2.</w:t>
            </w:r>
          </w:p>
        </w:tc>
        <w:tc>
          <w:tcPr>
            <w:tcW w:w="1306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2078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360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96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tr w:rsidR="00EF0018" w:rsidRPr="00C65E95" w:rsidTr="006C1D8E">
        <w:tc>
          <w:tcPr>
            <w:tcW w:w="287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1063277197" w:edGrp="everyone" w:colFirst="0" w:colLast="0"/>
            <w:permStart w:id="2098529783" w:edGrp="everyone" w:colFirst="1" w:colLast="1"/>
            <w:permStart w:id="1961454815" w:edGrp="everyone" w:colFirst="2" w:colLast="2"/>
            <w:permStart w:id="1963094229" w:edGrp="everyone" w:colFirst="3" w:colLast="3"/>
            <w:permStart w:id="1628580318" w:edGrp="everyone" w:colFirst="4" w:colLast="4"/>
            <w:permEnd w:id="249177387"/>
            <w:permEnd w:id="1256286533"/>
            <w:permEnd w:id="571494215"/>
            <w:permEnd w:id="413926613"/>
            <w:permEnd w:id="1704930816"/>
            <w:r>
              <w:rPr>
                <w:rFonts w:ascii="Trebuchet MS" w:hAnsi="Trebuchet MS"/>
                <w:lang w:val="id-ID"/>
              </w:rPr>
              <w:t>3.</w:t>
            </w:r>
          </w:p>
        </w:tc>
        <w:tc>
          <w:tcPr>
            <w:tcW w:w="1306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2078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360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96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tr w:rsidR="00EF0018" w:rsidRPr="00C65E95" w:rsidTr="006C1D8E">
        <w:tc>
          <w:tcPr>
            <w:tcW w:w="287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1515467747" w:edGrp="everyone" w:colFirst="0" w:colLast="0"/>
            <w:permStart w:id="61346046" w:edGrp="everyone" w:colFirst="1" w:colLast="1"/>
            <w:permStart w:id="1580364486" w:edGrp="everyone" w:colFirst="2" w:colLast="2"/>
            <w:permStart w:id="1903982402" w:edGrp="everyone" w:colFirst="3" w:colLast="3"/>
            <w:permStart w:id="1801549600" w:edGrp="everyone" w:colFirst="4" w:colLast="4"/>
            <w:permEnd w:id="1063277197"/>
            <w:permEnd w:id="2098529783"/>
            <w:permEnd w:id="1961454815"/>
            <w:permEnd w:id="1963094229"/>
            <w:permEnd w:id="1628580318"/>
            <w:r>
              <w:rPr>
                <w:rFonts w:ascii="Trebuchet MS" w:hAnsi="Trebuchet MS"/>
                <w:lang w:val="id-ID"/>
              </w:rPr>
              <w:t>4.</w:t>
            </w:r>
          </w:p>
        </w:tc>
        <w:tc>
          <w:tcPr>
            <w:tcW w:w="1306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2078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360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96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tr w:rsidR="00EF0018" w:rsidRPr="00C65E95" w:rsidTr="006C1D8E">
        <w:tc>
          <w:tcPr>
            <w:tcW w:w="287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1335509521" w:edGrp="everyone" w:colFirst="0" w:colLast="0"/>
            <w:permStart w:id="1980762752" w:edGrp="everyone" w:colFirst="1" w:colLast="1"/>
            <w:permStart w:id="803542351" w:edGrp="everyone" w:colFirst="2" w:colLast="2"/>
            <w:permStart w:id="803680086" w:edGrp="everyone" w:colFirst="3" w:colLast="3"/>
            <w:permStart w:id="249584526" w:edGrp="everyone" w:colFirst="4" w:colLast="4"/>
            <w:permEnd w:id="1515467747"/>
            <w:permEnd w:id="61346046"/>
            <w:permEnd w:id="1580364486"/>
            <w:permEnd w:id="1903982402"/>
            <w:permEnd w:id="1801549600"/>
            <w:r>
              <w:rPr>
                <w:rFonts w:ascii="Trebuchet MS" w:hAnsi="Trebuchet MS"/>
                <w:lang w:val="id-ID"/>
              </w:rPr>
              <w:t>dst</w:t>
            </w:r>
          </w:p>
        </w:tc>
        <w:tc>
          <w:tcPr>
            <w:tcW w:w="1306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2078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360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96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permEnd w:id="1335509521"/>
      <w:permEnd w:id="1980762752"/>
      <w:permEnd w:id="803542351"/>
      <w:permEnd w:id="803680086"/>
      <w:permEnd w:id="249584526"/>
    </w:tbl>
    <w:p w:rsidR="00EF0018" w:rsidRPr="00C65E95" w:rsidRDefault="00EF0018" w:rsidP="00EF0018">
      <w:pPr>
        <w:spacing w:line="240" w:lineRule="auto"/>
        <w:rPr>
          <w:rFonts w:ascii="Trebuchet MS" w:hAnsi="Trebuchet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5103"/>
        <w:gridCol w:w="4274"/>
      </w:tblGrid>
      <w:tr w:rsidR="00EF0018" w:rsidTr="00EF0018">
        <w:trPr>
          <w:trHeight w:val="340"/>
        </w:trPr>
        <w:tc>
          <w:tcPr>
            <w:tcW w:w="5524" w:type="dxa"/>
            <w:gridSpan w:val="2"/>
            <w:vAlign w:val="center"/>
          </w:tcPr>
          <w:p w:rsidR="00EF0018" w:rsidRPr="00EF0018" w:rsidRDefault="00EF0018" w:rsidP="00EF0018">
            <w:pPr>
              <w:rPr>
                <w:rFonts w:ascii="Trebuchet MS" w:hAnsi="Trebuchet MS"/>
                <w:b/>
              </w:rPr>
            </w:pPr>
            <w:r w:rsidRPr="00EF0018">
              <w:rPr>
                <w:rFonts w:ascii="Trebuchet MS" w:hAnsi="Trebuchet MS"/>
                <w:b/>
              </w:rPr>
              <w:t xml:space="preserve">HASIL </w:t>
            </w:r>
            <w:r w:rsidRPr="00EF0018">
              <w:rPr>
                <w:rFonts w:ascii="Trebuchet MS" w:hAnsi="Trebuchet MS"/>
                <w:b/>
                <w:lang w:val="id-ID"/>
              </w:rPr>
              <w:t xml:space="preserve">KAJI ULANG: </w:t>
            </w:r>
            <w:r w:rsidRPr="00EF0018">
              <w:rPr>
                <w:rFonts w:ascii="Trebuchet MS" w:hAnsi="Trebuchet MS"/>
                <w:b/>
                <w:i/>
                <w:sz w:val="16"/>
                <w:lang w:val="id-ID"/>
              </w:rPr>
              <w:t>(ceklis salah satu)</w:t>
            </w:r>
          </w:p>
        </w:tc>
        <w:tc>
          <w:tcPr>
            <w:tcW w:w="4274" w:type="dxa"/>
            <w:vAlign w:val="center"/>
          </w:tcPr>
          <w:p w:rsidR="00EF0018" w:rsidRPr="00EF0018" w:rsidRDefault="00EF0018" w:rsidP="00EF0018">
            <w:pPr>
              <w:rPr>
                <w:rFonts w:ascii="Trebuchet MS" w:hAnsi="Trebuchet MS"/>
                <w:b/>
                <w:lang w:val="id-ID"/>
              </w:rPr>
            </w:pPr>
            <w:r>
              <w:rPr>
                <w:rFonts w:ascii="Trebuchet MS" w:hAnsi="Trebuchet MS"/>
                <w:b/>
                <w:lang w:val="id-ID"/>
              </w:rPr>
              <w:t>TINDAKAN SELANJUTNYA:</w:t>
            </w:r>
          </w:p>
        </w:tc>
      </w:tr>
      <w:tr w:rsidR="00EF0018" w:rsidTr="00EF0018">
        <w:trPr>
          <w:trHeight w:val="737"/>
        </w:trPr>
        <w:tc>
          <w:tcPr>
            <w:tcW w:w="421" w:type="dxa"/>
            <w:vAlign w:val="center"/>
          </w:tcPr>
          <w:p w:rsidR="00EF0018" w:rsidRPr="00B93461" w:rsidRDefault="00EF0018" w:rsidP="00EF0018">
            <w:pPr>
              <w:rPr>
                <w:rFonts w:ascii="Segoe UI Symbol" w:hAnsi="Segoe UI Symbol" w:cs="Segoe UI Symbol"/>
                <w:sz w:val="20"/>
              </w:rPr>
            </w:pPr>
            <w:r w:rsidRPr="00B93461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5103" w:type="dxa"/>
            <w:vAlign w:val="center"/>
          </w:tcPr>
          <w:p w:rsidR="00EF0018" w:rsidRPr="00EF0018" w:rsidRDefault="00EF0018" w:rsidP="00EF0018">
            <w:pPr>
              <w:rPr>
                <w:rFonts w:ascii="Trebuchet MS" w:hAnsi="Trebuchet MS" w:cs="Segoe UI Symbol"/>
                <w:sz w:val="20"/>
                <w:lang w:val="id-ID"/>
              </w:rPr>
            </w:pPr>
            <w:r>
              <w:rPr>
                <w:rFonts w:ascii="Trebuchet MS" w:hAnsi="Trebuchet MS"/>
                <w:sz w:val="20"/>
                <w:lang w:val="id-ID"/>
              </w:rPr>
              <w:t>Isi d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okumen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masih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relevan</w:t>
            </w:r>
            <w:proofErr w:type="spellEnd"/>
            <w:r>
              <w:rPr>
                <w:rFonts w:ascii="Trebuchet MS" w:hAnsi="Trebuchet MS"/>
                <w:sz w:val="20"/>
                <w:lang w:val="id-ID"/>
              </w:rPr>
              <w:t xml:space="preserve"> dan </w:t>
            </w:r>
            <w:r w:rsidRPr="0092114E">
              <w:rPr>
                <w:rFonts w:ascii="Trebuchet MS" w:hAnsi="Trebuchet MS" w:cs="Segoe UI Symbol"/>
                <w:sz w:val="20"/>
                <w:lang w:val="id-ID"/>
              </w:rPr>
              <w:t xml:space="preserve">belum pernah mendapat dispensasi perpanjangan </w:t>
            </w:r>
            <w:r>
              <w:rPr>
                <w:rFonts w:ascii="Trebuchet MS" w:hAnsi="Trebuchet MS" w:cs="Segoe UI Symbol"/>
                <w:sz w:val="20"/>
                <w:lang w:val="id-ID"/>
              </w:rPr>
              <w:t xml:space="preserve">masa berlaku </w:t>
            </w:r>
            <w:r w:rsidRPr="0092114E">
              <w:rPr>
                <w:rFonts w:ascii="Trebuchet MS" w:hAnsi="Trebuchet MS" w:cs="Segoe UI Symbol"/>
                <w:sz w:val="20"/>
                <w:lang w:val="id-ID"/>
              </w:rPr>
              <w:t xml:space="preserve">1 </w:t>
            </w:r>
            <w:r>
              <w:rPr>
                <w:rFonts w:ascii="Trebuchet MS" w:hAnsi="Trebuchet MS" w:cs="Segoe UI Symbol"/>
                <w:sz w:val="20"/>
                <w:lang w:val="id-ID"/>
              </w:rPr>
              <w:t xml:space="preserve">tahun dari tanggal kaji ulang </w:t>
            </w:r>
            <w:r w:rsidRPr="0092114E">
              <w:rPr>
                <w:rFonts w:ascii="Trebuchet MS" w:hAnsi="Trebuchet MS" w:cs="Segoe UI Symbol"/>
                <w:sz w:val="20"/>
                <w:lang w:val="id-ID"/>
              </w:rPr>
              <w:t>yang tertera di dokumen</w:t>
            </w:r>
          </w:p>
        </w:tc>
        <w:tc>
          <w:tcPr>
            <w:tcW w:w="4274" w:type="dxa"/>
            <w:vAlign w:val="center"/>
          </w:tcPr>
          <w:p w:rsidR="00EF0018" w:rsidRPr="00EF0018" w:rsidRDefault="00EF0018" w:rsidP="00EF0018">
            <w:pPr>
              <w:keepNext/>
              <w:spacing w:after="60"/>
              <w:rPr>
                <w:rFonts w:ascii="Trebuchet MS" w:hAnsi="Trebuchet MS"/>
                <w:sz w:val="20"/>
                <w:lang w:val="id-ID"/>
              </w:rPr>
            </w:pPr>
            <w:proofErr w:type="spellStart"/>
            <w:r w:rsidRPr="00FF5A66">
              <w:rPr>
                <w:rFonts w:ascii="Trebuchet MS" w:hAnsi="Trebuchet MS"/>
                <w:sz w:val="20"/>
              </w:rPr>
              <w:t>Dokumen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tetap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berlaku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tanpa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revisi</w:t>
            </w:r>
            <w:proofErr w:type="spellEnd"/>
            <w:r w:rsidRPr="00FF5A66">
              <w:rPr>
                <w:rFonts w:ascii="Trebuchet MS" w:hAnsi="Trebuchet MS"/>
                <w:sz w:val="20"/>
                <w:lang w:val="id-ID"/>
              </w:rPr>
              <w:t>, distempel</w:t>
            </w:r>
            <w:r>
              <w:rPr>
                <w:rFonts w:ascii="Trebuchet MS" w:hAnsi="Trebuchet MS"/>
                <w:sz w:val="20"/>
                <w:lang w:val="id-ID"/>
              </w:rPr>
              <w:t xml:space="preserve"> “</w:t>
            </w:r>
            <w:r w:rsidR="00E265B2">
              <w:rPr>
                <w:rFonts w:ascii="Trebuchet MS" w:hAnsi="Trebuchet MS"/>
                <w:sz w:val="20"/>
                <w:lang w:val="id-ID"/>
              </w:rPr>
              <w:t xml:space="preserve">DOKUMEN </w:t>
            </w:r>
            <w:r>
              <w:rPr>
                <w:rFonts w:ascii="Trebuchet MS" w:hAnsi="Trebuchet MS"/>
                <w:sz w:val="20"/>
                <w:lang w:val="id-ID"/>
              </w:rPr>
              <w:t>TELAH DIKAJI ULANG”</w:t>
            </w:r>
          </w:p>
        </w:tc>
      </w:tr>
      <w:tr w:rsidR="00EF0018" w:rsidTr="00C5303F">
        <w:trPr>
          <w:trHeight w:val="624"/>
        </w:trPr>
        <w:tc>
          <w:tcPr>
            <w:tcW w:w="421" w:type="dxa"/>
            <w:vAlign w:val="center"/>
          </w:tcPr>
          <w:p w:rsidR="00EF0018" w:rsidRPr="00B93461" w:rsidRDefault="00EF0018" w:rsidP="00EF0018">
            <w:pPr>
              <w:rPr>
                <w:rFonts w:ascii="Segoe UI Symbol" w:hAnsi="Segoe UI Symbol" w:cs="Segoe UI Symbol"/>
                <w:sz w:val="20"/>
              </w:rPr>
            </w:pPr>
            <w:r w:rsidRPr="00B93461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5103" w:type="dxa"/>
            <w:vAlign w:val="center"/>
          </w:tcPr>
          <w:p w:rsidR="00EF0018" w:rsidRPr="00B93461" w:rsidRDefault="00EF0018" w:rsidP="00EF0018">
            <w:pPr>
              <w:rPr>
                <w:rFonts w:ascii="Segoe UI Symbol" w:hAnsi="Segoe UI Symbol" w:cs="Segoe UI Symbol"/>
                <w:sz w:val="20"/>
              </w:rPr>
            </w:pPr>
            <w:r>
              <w:rPr>
                <w:rFonts w:ascii="Trebuchet MS" w:hAnsi="Trebuchet MS"/>
                <w:sz w:val="20"/>
                <w:lang w:val="id-ID"/>
              </w:rPr>
              <w:t>Isi d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okumen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masih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relevan</w:t>
            </w:r>
            <w:proofErr w:type="spellEnd"/>
            <w:r>
              <w:rPr>
                <w:rFonts w:ascii="Trebuchet MS" w:hAnsi="Trebuchet MS" w:cs="Segoe UI Symbol"/>
                <w:sz w:val="20"/>
                <w:lang w:val="id-ID"/>
              </w:rPr>
              <w:t xml:space="preserve"> dan</w:t>
            </w:r>
            <w:r w:rsidRPr="00B93461">
              <w:rPr>
                <w:rFonts w:ascii="Trebuchet MS" w:hAnsi="Trebuchet MS" w:cs="Segoe UI Symbol"/>
                <w:sz w:val="20"/>
              </w:rPr>
              <w:t xml:space="preserve"> </w:t>
            </w:r>
            <w:r w:rsidRPr="0092114E">
              <w:rPr>
                <w:rFonts w:ascii="Trebuchet MS" w:hAnsi="Trebuchet MS" w:cs="Segoe UI Symbol"/>
                <w:sz w:val="20"/>
                <w:lang w:val="id-ID"/>
              </w:rPr>
              <w:t>telah didispensasi</w:t>
            </w:r>
            <w:r>
              <w:rPr>
                <w:rFonts w:ascii="Trebuchet MS" w:hAnsi="Trebuchet MS" w:cs="Segoe UI Symbol"/>
                <w:sz w:val="20"/>
                <w:lang w:val="id-ID"/>
              </w:rPr>
              <w:t xml:space="preserve"> </w:t>
            </w:r>
            <w:r w:rsidRPr="0092114E">
              <w:rPr>
                <w:rFonts w:ascii="Trebuchet MS" w:hAnsi="Trebuchet MS" w:cs="Segoe UI Symbol"/>
                <w:sz w:val="20"/>
                <w:lang w:val="id-ID"/>
              </w:rPr>
              <w:t>perpanjangan 1 tahun sejak kaji ulang terakhir</w:t>
            </w:r>
          </w:p>
        </w:tc>
        <w:tc>
          <w:tcPr>
            <w:tcW w:w="4274" w:type="dxa"/>
            <w:vAlign w:val="center"/>
          </w:tcPr>
          <w:p w:rsidR="00EF0018" w:rsidRPr="00FF5A66" w:rsidRDefault="00EF0018" w:rsidP="00EF0018">
            <w:pPr>
              <w:keepNext/>
              <w:spacing w:after="60"/>
              <w:rPr>
                <w:rFonts w:ascii="Segoe UI Symbol" w:hAnsi="Segoe UI Symbol" w:cs="Segoe UI Symbol"/>
                <w:sz w:val="20"/>
              </w:rPr>
            </w:pPr>
            <w:proofErr w:type="spellStart"/>
            <w:r w:rsidRPr="00FF5A66">
              <w:rPr>
                <w:rFonts w:ascii="Segoe UI Symbol" w:hAnsi="Segoe UI Symbol" w:cs="Segoe UI Symbol"/>
                <w:sz w:val="20"/>
              </w:rPr>
              <w:t>Dokumen</w:t>
            </w:r>
            <w:proofErr w:type="spellEnd"/>
            <w:r w:rsidRPr="00FF5A66">
              <w:rPr>
                <w:rFonts w:ascii="Segoe UI Symbol" w:hAnsi="Segoe UI Symbol" w:cs="Segoe UI Symbol"/>
                <w:sz w:val="20"/>
                <w:lang w:val="id-ID"/>
              </w:rPr>
              <w:t xml:space="preserve"> </w:t>
            </w:r>
            <w:proofErr w:type="spellStart"/>
            <w:r w:rsidRPr="00FF5A66">
              <w:rPr>
                <w:rFonts w:ascii="Segoe UI Symbol" w:hAnsi="Segoe UI Symbol" w:cs="Segoe UI Symbol"/>
                <w:sz w:val="20"/>
              </w:rPr>
              <w:t>d</w:t>
            </w:r>
            <w:r>
              <w:rPr>
                <w:rFonts w:ascii="Segoe UI Symbol" w:hAnsi="Segoe UI Symbol" w:cs="Segoe UI Symbol"/>
                <w:sz w:val="20"/>
              </w:rPr>
              <w:t>icetak</w:t>
            </w:r>
            <w:proofErr w:type="spellEnd"/>
            <w:r>
              <w:rPr>
                <w:rFonts w:ascii="Segoe UI Symbol" w:hAnsi="Segoe UI Symbol" w:cs="Segoe UI Symbol"/>
                <w:sz w:val="20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  <w:sz w:val="20"/>
              </w:rPr>
              <w:t>ulang</w:t>
            </w:r>
            <w:proofErr w:type="spellEnd"/>
            <w:r>
              <w:rPr>
                <w:rFonts w:ascii="Segoe UI Symbol" w:hAnsi="Segoe UI Symbol" w:cs="Segoe UI Symbol"/>
                <w:sz w:val="20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  <w:sz w:val="20"/>
              </w:rPr>
              <w:t>sebagai</w:t>
            </w:r>
            <w:proofErr w:type="spellEnd"/>
            <w:r>
              <w:rPr>
                <w:rFonts w:ascii="Segoe UI Symbol" w:hAnsi="Segoe UI Symbol" w:cs="Segoe UI Symbol"/>
                <w:sz w:val="20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  <w:sz w:val="20"/>
              </w:rPr>
              <w:t>versi</w:t>
            </w:r>
            <w:proofErr w:type="spellEnd"/>
            <w:r>
              <w:rPr>
                <w:rFonts w:ascii="Segoe UI Symbol" w:hAnsi="Segoe UI Symbol" w:cs="Segoe UI Symbol"/>
                <w:sz w:val="20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  <w:sz w:val="20"/>
              </w:rPr>
              <w:t>baru</w:t>
            </w:r>
            <w:proofErr w:type="spellEnd"/>
            <w:r>
              <w:rPr>
                <w:rFonts w:ascii="Segoe UI Symbol" w:hAnsi="Segoe UI Symbol" w:cs="Segoe UI Symbol"/>
                <w:sz w:val="20"/>
                <w:lang w:val="id-ID"/>
              </w:rPr>
              <w:t xml:space="preserve"> tanpa </w:t>
            </w:r>
            <w:proofErr w:type="spellStart"/>
            <w:r w:rsidRPr="00FF5A66">
              <w:rPr>
                <w:rFonts w:ascii="Segoe UI Symbol" w:hAnsi="Segoe UI Symbol" w:cs="Segoe UI Symbol"/>
                <w:sz w:val="20"/>
              </w:rPr>
              <w:t>revisi</w:t>
            </w:r>
            <w:proofErr w:type="spellEnd"/>
            <w:r>
              <w:rPr>
                <w:rFonts w:ascii="Segoe UI Symbol" w:hAnsi="Segoe UI Symbol" w:cs="Segoe UI Symbol"/>
                <w:sz w:val="20"/>
                <w:lang w:val="id-ID"/>
              </w:rPr>
              <w:t xml:space="preserve"> </w:t>
            </w:r>
            <w:r w:rsidRPr="00170D41">
              <w:rPr>
                <w:rFonts w:ascii="Trebuchet MS" w:hAnsi="Trebuchet MS"/>
                <w:sz w:val="20"/>
                <w:lang w:val="id-ID"/>
              </w:rPr>
              <w:t>isi</w:t>
            </w:r>
            <w:r>
              <w:rPr>
                <w:rFonts w:ascii="Segoe UI Symbol" w:hAnsi="Segoe UI Symbol" w:cs="Segoe UI Symbol"/>
                <w:sz w:val="20"/>
                <w:lang w:val="id-ID"/>
              </w:rPr>
              <w:t>, tanggal berlaku diperbarui</w:t>
            </w:r>
          </w:p>
        </w:tc>
      </w:tr>
      <w:tr w:rsidR="00EF0018" w:rsidTr="00C5303F">
        <w:trPr>
          <w:trHeight w:val="510"/>
        </w:trPr>
        <w:tc>
          <w:tcPr>
            <w:tcW w:w="421" w:type="dxa"/>
            <w:vAlign w:val="center"/>
          </w:tcPr>
          <w:p w:rsidR="00EF0018" w:rsidRPr="00B93461" w:rsidRDefault="00EF0018" w:rsidP="00EF0018">
            <w:pPr>
              <w:rPr>
                <w:rFonts w:ascii="Segoe UI Symbol" w:hAnsi="Segoe UI Symbol" w:cs="Segoe UI Symbol"/>
                <w:sz w:val="20"/>
              </w:rPr>
            </w:pPr>
            <w:r w:rsidRPr="00B93461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5103" w:type="dxa"/>
            <w:vAlign w:val="center"/>
          </w:tcPr>
          <w:p w:rsidR="00EF0018" w:rsidRPr="00B93461" w:rsidRDefault="00EF0018" w:rsidP="00EF0018">
            <w:pPr>
              <w:rPr>
                <w:rFonts w:ascii="Segoe UI Symbol" w:hAnsi="Segoe UI Symbol" w:cs="Segoe UI Symbol"/>
                <w:sz w:val="20"/>
              </w:rPr>
            </w:pPr>
            <w:proofErr w:type="spellStart"/>
            <w:r w:rsidRPr="00B93461">
              <w:rPr>
                <w:rFonts w:ascii="Trebuchet MS" w:hAnsi="Trebuchet MS"/>
                <w:sz w:val="20"/>
              </w:rPr>
              <w:t>Dokumen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perlu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direvisi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(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harap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lengkapi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catatan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di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bawah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>)</w:t>
            </w:r>
          </w:p>
        </w:tc>
        <w:tc>
          <w:tcPr>
            <w:tcW w:w="4274" w:type="dxa"/>
            <w:vAlign w:val="center"/>
          </w:tcPr>
          <w:p w:rsidR="00EF0018" w:rsidRPr="00FF5A66" w:rsidRDefault="00EF0018" w:rsidP="00EF0018">
            <w:pPr>
              <w:keepNext/>
              <w:spacing w:after="60"/>
              <w:rPr>
                <w:rFonts w:ascii="Segoe UI Symbol" w:hAnsi="Segoe UI Symbol" w:cs="Segoe UI Symbol"/>
                <w:sz w:val="20"/>
              </w:rPr>
            </w:pPr>
            <w:proofErr w:type="spellStart"/>
            <w:r w:rsidRPr="00FF5A66">
              <w:rPr>
                <w:rFonts w:ascii="Trebuchet MS" w:hAnsi="Trebuchet MS"/>
                <w:sz w:val="20"/>
              </w:rPr>
              <w:t>Dokumen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akan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direvisi</w:t>
            </w:r>
            <w:proofErr w:type="spellEnd"/>
          </w:p>
        </w:tc>
      </w:tr>
      <w:tr w:rsidR="00EF0018" w:rsidTr="00EF0018">
        <w:tc>
          <w:tcPr>
            <w:tcW w:w="421" w:type="dxa"/>
            <w:vAlign w:val="center"/>
          </w:tcPr>
          <w:p w:rsidR="00EF0018" w:rsidRPr="00B93461" w:rsidRDefault="00EF0018" w:rsidP="00EF0018">
            <w:pPr>
              <w:rPr>
                <w:rFonts w:ascii="Segoe UI Symbol" w:hAnsi="Segoe UI Symbol" w:cs="Segoe UI Symbol"/>
                <w:sz w:val="20"/>
              </w:rPr>
            </w:pPr>
            <w:r w:rsidRPr="00B93461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5103" w:type="dxa"/>
            <w:vAlign w:val="center"/>
          </w:tcPr>
          <w:p w:rsidR="00EF0018" w:rsidRPr="00B93461" w:rsidRDefault="00EF0018" w:rsidP="00EF0018">
            <w:pPr>
              <w:rPr>
                <w:rFonts w:ascii="Segoe UI Symbol" w:hAnsi="Segoe UI Symbol" w:cs="Segoe UI Symbol"/>
                <w:sz w:val="20"/>
              </w:rPr>
            </w:pPr>
            <w:proofErr w:type="spellStart"/>
            <w:r w:rsidRPr="00B93461">
              <w:rPr>
                <w:rFonts w:ascii="Trebuchet MS" w:hAnsi="Trebuchet MS"/>
                <w:sz w:val="20"/>
              </w:rPr>
              <w:t>Dokumen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tidak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berlaku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lagi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(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harap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jelaskan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B93461">
              <w:rPr>
                <w:rFonts w:ascii="Trebuchet MS" w:hAnsi="Trebuchet MS"/>
                <w:sz w:val="20"/>
              </w:rPr>
              <w:t>alasan</w:t>
            </w:r>
            <w:proofErr w:type="spellEnd"/>
            <w:r w:rsidRPr="00B93461">
              <w:rPr>
                <w:rFonts w:ascii="Trebuchet MS" w:hAnsi="Trebuchet MS"/>
                <w:sz w:val="20"/>
              </w:rPr>
              <w:t>)</w:t>
            </w:r>
          </w:p>
        </w:tc>
        <w:tc>
          <w:tcPr>
            <w:tcW w:w="4274" w:type="dxa"/>
            <w:vAlign w:val="center"/>
          </w:tcPr>
          <w:p w:rsidR="00EF0018" w:rsidRPr="00FF5A66" w:rsidRDefault="00EF0018" w:rsidP="00EF0018">
            <w:pPr>
              <w:keepNext/>
              <w:spacing w:after="60"/>
              <w:rPr>
                <w:rFonts w:ascii="Segoe UI Symbol" w:hAnsi="Segoe UI Symbol" w:cs="Segoe UI Symbol"/>
                <w:sz w:val="20"/>
              </w:rPr>
            </w:pPr>
            <w:proofErr w:type="spellStart"/>
            <w:r w:rsidRPr="00FF5A66">
              <w:rPr>
                <w:rFonts w:ascii="Trebuchet MS" w:hAnsi="Trebuchet MS"/>
                <w:sz w:val="20"/>
              </w:rPr>
              <w:t>Dokumen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akan</w:t>
            </w:r>
            <w:proofErr w:type="spellEnd"/>
            <w:r w:rsidRPr="00FF5A66">
              <w:rPr>
                <w:rFonts w:ascii="Trebuchet MS" w:hAnsi="Trebuchet MS"/>
                <w:sz w:val="20"/>
              </w:rPr>
              <w:t xml:space="preserve"> </w:t>
            </w:r>
            <w:proofErr w:type="spellStart"/>
            <w:r w:rsidRPr="00FF5A66">
              <w:rPr>
                <w:rFonts w:ascii="Trebuchet MS" w:hAnsi="Trebuchet MS"/>
                <w:sz w:val="20"/>
              </w:rPr>
              <w:t>ditarik</w:t>
            </w:r>
            <w:proofErr w:type="spellEnd"/>
          </w:p>
        </w:tc>
      </w:tr>
    </w:tbl>
    <w:p w:rsidR="00EF0018" w:rsidRPr="00C65E95" w:rsidRDefault="00EF0018" w:rsidP="00C5303F">
      <w:pPr>
        <w:spacing w:before="240" w:line="240" w:lineRule="auto"/>
        <w:rPr>
          <w:rFonts w:ascii="Trebuchet MS" w:hAnsi="Trebuchet MS"/>
        </w:rPr>
      </w:pPr>
      <w:proofErr w:type="spellStart"/>
      <w:r w:rsidRPr="00C65E95">
        <w:rPr>
          <w:rFonts w:ascii="Trebuchet MS" w:hAnsi="Trebuchet MS"/>
        </w:rPr>
        <w:t>Catatan</w:t>
      </w:r>
      <w:proofErr w:type="spellEnd"/>
      <w:r w:rsidRPr="00C65E95">
        <w:rPr>
          <w:rFonts w:ascii="Trebuchet MS" w:hAnsi="Trebuchet MS"/>
        </w:rPr>
        <w:t>/</w:t>
      </w:r>
      <w:proofErr w:type="spellStart"/>
      <w:r w:rsidRPr="00C65E95">
        <w:rPr>
          <w:rFonts w:ascii="Trebuchet MS" w:hAnsi="Trebuchet MS"/>
        </w:rPr>
        <w:t>Komentar</w:t>
      </w:r>
      <w:proofErr w:type="spellEnd"/>
      <w:r w:rsidRPr="00C65E95">
        <w:rPr>
          <w:rFonts w:ascii="Trebuchet MS" w:hAnsi="Trebuchet MS"/>
        </w:rPr>
        <w:t xml:space="preserve"> (</w:t>
      </w:r>
      <w:proofErr w:type="spellStart"/>
      <w:r w:rsidRPr="0092114E">
        <w:rPr>
          <w:rFonts w:ascii="Trebuchet MS" w:hAnsi="Trebuchet MS"/>
          <w:i/>
        </w:rPr>
        <w:t>jika</w:t>
      </w:r>
      <w:proofErr w:type="spellEnd"/>
      <w:r w:rsidRPr="0092114E">
        <w:rPr>
          <w:rFonts w:ascii="Trebuchet MS" w:hAnsi="Trebuchet MS"/>
          <w:i/>
        </w:rPr>
        <w:t xml:space="preserve"> </w:t>
      </w:r>
      <w:r w:rsidRPr="0092114E">
        <w:rPr>
          <w:rFonts w:ascii="Trebuchet MS" w:hAnsi="Trebuchet MS"/>
          <w:i/>
          <w:lang w:val="id-ID"/>
        </w:rPr>
        <w:t>diperlukan</w:t>
      </w:r>
      <w:r w:rsidRPr="00C65E95">
        <w:rPr>
          <w:rFonts w:ascii="Trebuchet MS" w:hAnsi="Trebuchet MS"/>
        </w:rPr>
        <w:t>):</w:t>
      </w:r>
    </w:p>
    <w:p w:rsidR="00EF0018" w:rsidRPr="00E57326" w:rsidRDefault="00EF0018" w:rsidP="00EF0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rebuchet MS" w:hAnsi="Trebuchet MS"/>
          <w:lang w:val="id-ID"/>
        </w:rPr>
      </w:pPr>
      <w:permStart w:id="959663910" w:edGrp="everyone"/>
    </w:p>
    <w:p w:rsidR="00EF0018" w:rsidRPr="00C65E95" w:rsidRDefault="00EF0018" w:rsidP="00EF0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rebuchet MS" w:hAnsi="Trebuchet MS"/>
        </w:rPr>
      </w:pPr>
    </w:p>
    <w:p w:rsidR="00EF0018" w:rsidRPr="00C65E95" w:rsidRDefault="00EF0018" w:rsidP="00EF0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rebuchet MS" w:hAnsi="Trebuchet MS"/>
        </w:rPr>
      </w:pPr>
    </w:p>
    <w:permEnd w:id="959663910"/>
    <w:p w:rsidR="00EF0018" w:rsidRDefault="00EF0018" w:rsidP="00EF0018">
      <w:pPr>
        <w:spacing w:after="0" w:line="240" w:lineRule="auto"/>
        <w:rPr>
          <w:rFonts w:ascii="Trebuchet MS" w:hAnsi="Trebuchet MS"/>
        </w:rPr>
      </w:pPr>
    </w:p>
    <w:p w:rsidR="00EF0018" w:rsidRPr="00C65E95" w:rsidRDefault="00EF0018" w:rsidP="00EF0018">
      <w:pPr>
        <w:spacing w:line="240" w:lineRule="auto"/>
        <w:rPr>
          <w:rFonts w:ascii="Trebuchet MS" w:hAnsi="Trebuchet MS"/>
        </w:rPr>
      </w:pPr>
      <w:r>
        <w:rPr>
          <w:rFonts w:ascii="Trebuchet MS" w:hAnsi="Trebuchet MS"/>
          <w:b/>
          <w:lang w:val="id-ID"/>
        </w:rPr>
        <w:t>KAJI ULANG</w:t>
      </w:r>
      <w:r w:rsidRPr="004E1373">
        <w:rPr>
          <w:rFonts w:ascii="Trebuchet MS" w:hAnsi="Trebuchet MS"/>
          <w:b/>
        </w:rPr>
        <w:t xml:space="preserve"> DILAKUKAN OLEH</w:t>
      </w:r>
      <w:r w:rsidRPr="00C65E95">
        <w:rPr>
          <w:rFonts w:ascii="Trebuchet MS" w:hAnsi="Trebuchet MS"/>
        </w:rPr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2988"/>
        <w:gridCol w:w="2338"/>
        <w:gridCol w:w="2252"/>
        <w:gridCol w:w="1658"/>
      </w:tblGrid>
      <w:tr w:rsidR="00EF0018" w:rsidRPr="00C65E95" w:rsidTr="006C1D8E">
        <w:trPr>
          <w:trHeight w:val="567"/>
        </w:trPr>
        <w:tc>
          <w:tcPr>
            <w:tcW w:w="287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  <w:r w:rsidRPr="00C65E95">
              <w:rPr>
                <w:rFonts w:ascii="Trebuchet MS" w:hAnsi="Trebuchet MS"/>
              </w:rPr>
              <w:t>No.</w:t>
            </w:r>
          </w:p>
        </w:tc>
        <w:tc>
          <w:tcPr>
            <w:tcW w:w="1525" w:type="pct"/>
            <w:vAlign w:val="center"/>
          </w:tcPr>
          <w:p w:rsidR="00EF0018" w:rsidRPr="002D3704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r w:rsidRPr="00C65E95">
              <w:rPr>
                <w:rFonts w:ascii="Trebuchet MS" w:hAnsi="Trebuchet MS"/>
              </w:rPr>
              <w:t>Nama</w:t>
            </w:r>
          </w:p>
        </w:tc>
        <w:tc>
          <w:tcPr>
            <w:tcW w:w="1193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  <w:proofErr w:type="spellStart"/>
            <w:r w:rsidRPr="00C65E95">
              <w:rPr>
                <w:rFonts w:ascii="Trebuchet MS" w:hAnsi="Trebuchet MS"/>
              </w:rPr>
              <w:t>Jabatan</w:t>
            </w:r>
            <w:proofErr w:type="spellEnd"/>
          </w:p>
        </w:tc>
        <w:tc>
          <w:tcPr>
            <w:tcW w:w="1149" w:type="pct"/>
            <w:vAlign w:val="center"/>
          </w:tcPr>
          <w:p w:rsidR="00EF0018" w:rsidRPr="006B7C13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roofErr w:type="spellStart"/>
            <w:r w:rsidRPr="00C65E95">
              <w:rPr>
                <w:rFonts w:ascii="Trebuchet MS" w:hAnsi="Trebuchet MS"/>
              </w:rPr>
              <w:t>Tanggal</w:t>
            </w:r>
            <w:proofErr w:type="spellEnd"/>
            <w:r w:rsidRPr="00C65E95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  <w:lang w:val="id-ID"/>
              </w:rPr>
              <w:t>Kaji Ulang</w:t>
            </w:r>
          </w:p>
        </w:tc>
        <w:tc>
          <w:tcPr>
            <w:tcW w:w="846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  <w:proofErr w:type="spellStart"/>
            <w:r w:rsidRPr="00C65E95">
              <w:rPr>
                <w:rFonts w:ascii="Trebuchet MS" w:hAnsi="Trebuchet MS"/>
              </w:rPr>
              <w:t>Tanda</w:t>
            </w:r>
            <w:proofErr w:type="spellEnd"/>
            <w:r w:rsidRPr="00C65E95">
              <w:rPr>
                <w:rFonts w:ascii="Trebuchet MS" w:hAnsi="Trebuchet MS"/>
              </w:rPr>
              <w:t xml:space="preserve"> </w:t>
            </w:r>
            <w:proofErr w:type="spellStart"/>
            <w:r w:rsidRPr="00C65E95">
              <w:rPr>
                <w:rFonts w:ascii="Trebuchet MS" w:hAnsi="Trebuchet MS"/>
              </w:rPr>
              <w:t>Tangan</w:t>
            </w:r>
            <w:proofErr w:type="spellEnd"/>
          </w:p>
        </w:tc>
      </w:tr>
      <w:tr w:rsidR="00EF0018" w:rsidRPr="00C65E95" w:rsidTr="006C1D8E">
        <w:trPr>
          <w:trHeight w:val="680"/>
        </w:trPr>
        <w:tc>
          <w:tcPr>
            <w:tcW w:w="287" w:type="pct"/>
            <w:vAlign w:val="center"/>
          </w:tcPr>
          <w:p w:rsidR="00EF0018" w:rsidRPr="006B7C13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1758341061" w:edGrp="everyone" w:colFirst="0" w:colLast="0"/>
            <w:permStart w:id="1082097513" w:edGrp="everyone" w:colFirst="1" w:colLast="1"/>
            <w:permStart w:id="1550713053" w:edGrp="everyone" w:colFirst="2" w:colLast="2"/>
            <w:permStart w:id="1250504455" w:edGrp="everyone" w:colFirst="3" w:colLast="3"/>
            <w:permStart w:id="598089400" w:edGrp="everyone" w:colFirst="4" w:colLast="4"/>
            <w:r>
              <w:rPr>
                <w:rFonts w:ascii="Trebuchet MS" w:hAnsi="Trebuchet MS"/>
                <w:lang w:val="id-ID"/>
              </w:rPr>
              <w:t>1.</w:t>
            </w:r>
          </w:p>
        </w:tc>
        <w:tc>
          <w:tcPr>
            <w:tcW w:w="1525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1193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114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846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tr w:rsidR="00EF0018" w:rsidRPr="00C65E95" w:rsidTr="006C1D8E">
        <w:trPr>
          <w:trHeight w:val="680"/>
        </w:trPr>
        <w:tc>
          <w:tcPr>
            <w:tcW w:w="287" w:type="pct"/>
            <w:vAlign w:val="center"/>
          </w:tcPr>
          <w:p w:rsidR="00EF0018" w:rsidRPr="006B7C13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566515207" w:edGrp="everyone" w:colFirst="0" w:colLast="0"/>
            <w:permStart w:id="1724720863" w:edGrp="everyone" w:colFirst="1" w:colLast="1"/>
            <w:permStart w:id="382739738" w:edGrp="everyone" w:colFirst="2" w:colLast="2"/>
            <w:permStart w:id="1826055380" w:edGrp="everyone" w:colFirst="3" w:colLast="3"/>
            <w:permStart w:id="455031622" w:edGrp="everyone" w:colFirst="4" w:colLast="4"/>
            <w:permEnd w:id="1758341061"/>
            <w:permEnd w:id="1082097513"/>
            <w:permEnd w:id="1550713053"/>
            <w:permEnd w:id="1250504455"/>
            <w:permEnd w:id="598089400"/>
            <w:r>
              <w:rPr>
                <w:rFonts w:ascii="Trebuchet MS" w:hAnsi="Trebuchet MS"/>
                <w:lang w:val="id-ID"/>
              </w:rPr>
              <w:t>2.</w:t>
            </w:r>
          </w:p>
        </w:tc>
        <w:tc>
          <w:tcPr>
            <w:tcW w:w="1525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1193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114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846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tr w:rsidR="00EF0018" w:rsidRPr="00C65E95" w:rsidTr="006C1D8E">
        <w:trPr>
          <w:trHeight w:val="680"/>
        </w:trPr>
        <w:tc>
          <w:tcPr>
            <w:tcW w:w="287" w:type="pct"/>
            <w:vAlign w:val="center"/>
          </w:tcPr>
          <w:p w:rsidR="00EF0018" w:rsidRPr="006B7C13" w:rsidRDefault="00EF0018" w:rsidP="00094CFE">
            <w:pPr>
              <w:jc w:val="center"/>
              <w:rPr>
                <w:rFonts w:ascii="Trebuchet MS" w:hAnsi="Trebuchet MS"/>
                <w:lang w:val="id-ID"/>
              </w:rPr>
            </w:pPr>
            <w:permStart w:id="1788879129" w:edGrp="everyone" w:colFirst="0" w:colLast="0"/>
            <w:permStart w:id="1262696923" w:edGrp="everyone" w:colFirst="1" w:colLast="1"/>
            <w:permStart w:id="1847787595" w:edGrp="everyone" w:colFirst="2" w:colLast="2"/>
            <w:permStart w:id="565736703" w:edGrp="everyone" w:colFirst="3" w:colLast="3"/>
            <w:permStart w:id="1601328422" w:edGrp="everyone" w:colFirst="4" w:colLast="4"/>
            <w:permEnd w:id="566515207"/>
            <w:permEnd w:id="1724720863"/>
            <w:permEnd w:id="382739738"/>
            <w:permEnd w:id="1826055380"/>
            <w:permEnd w:id="455031622"/>
            <w:r>
              <w:rPr>
                <w:rFonts w:ascii="Trebuchet MS" w:hAnsi="Trebuchet MS"/>
                <w:lang w:val="id-ID"/>
              </w:rPr>
              <w:t>3.</w:t>
            </w:r>
          </w:p>
        </w:tc>
        <w:tc>
          <w:tcPr>
            <w:tcW w:w="1525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  <w:bookmarkStart w:id="0" w:name="_GoBack"/>
            <w:bookmarkEnd w:id="0"/>
          </w:p>
        </w:tc>
        <w:tc>
          <w:tcPr>
            <w:tcW w:w="1193" w:type="pct"/>
            <w:vAlign w:val="center"/>
          </w:tcPr>
          <w:p w:rsidR="00EF0018" w:rsidRPr="00C65E95" w:rsidRDefault="00EF0018" w:rsidP="00094CFE">
            <w:pPr>
              <w:rPr>
                <w:rFonts w:ascii="Trebuchet MS" w:hAnsi="Trebuchet MS"/>
              </w:rPr>
            </w:pPr>
          </w:p>
        </w:tc>
        <w:tc>
          <w:tcPr>
            <w:tcW w:w="1149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846" w:type="pct"/>
            <w:vAlign w:val="center"/>
          </w:tcPr>
          <w:p w:rsidR="00EF0018" w:rsidRPr="00C65E95" w:rsidRDefault="00EF0018" w:rsidP="00094CFE">
            <w:pPr>
              <w:jc w:val="center"/>
              <w:rPr>
                <w:rFonts w:ascii="Trebuchet MS" w:hAnsi="Trebuchet MS"/>
              </w:rPr>
            </w:pPr>
          </w:p>
        </w:tc>
      </w:tr>
      <w:permEnd w:id="1788879129"/>
      <w:permEnd w:id="1262696923"/>
      <w:permEnd w:id="1847787595"/>
      <w:permEnd w:id="565736703"/>
      <w:permEnd w:id="1601328422"/>
    </w:tbl>
    <w:p w:rsidR="00EF0018" w:rsidRDefault="00EF0018" w:rsidP="00EF0018">
      <w:pPr>
        <w:spacing w:line="240" w:lineRule="auto"/>
        <w:rPr>
          <w:rFonts w:ascii="Trebuchet MS" w:hAnsi="Trebuchet M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4"/>
        <w:gridCol w:w="3162"/>
        <w:gridCol w:w="3162"/>
      </w:tblGrid>
      <w:tr w:rsidR="00EF0018" w:rsidRPr="00FF5A66" w:rsidTr="00C24CC5">
        <w:trPr>
          <w:trHeight w:val="1814"/>
        </w:trPr>
        <w:tc>
          <w:tcPr>
            <w:tcW w:w="1776" w:type="pct"/>
          </w:tcPr>
          <w:p w:rsidR="00EF0018" w:rsidRPr="00EF0018" w:rsidRDefault="00EF0018" w:rsidP="00EF0018">
            <w:pPr>
              <w:keepNext/>
              <w:jc w:val="center"/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  <w:lang w:val="id-ID"/>
              </w:rPr>
              <w:t>Diketahui</w:t>
            </w:r>
            <w:r>
              <w:rPr>
                <w:rFonts w:ascii="Trebuchet MS" w:hAnsi="Trebuchet MS"/>
              </w:rPr>
              <w:t xml:space="preserve"> oleh,</w:t>
            </w: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  <w:lang w:val="id-ID"/>
              </w:rPr>
              <w:t xml:space="preserve">Kepala Bidang </w:t>
            </w:r>
            <w:permStart w:id="2017403501" w:edGrp="everyone"/>
            <w:r>
              <w:rPr>
                <w:rFonts w:ascii="Trebuchet MS" w:hAnsi="Trebuchet MS"/>
                <w:lang w:val="id-ID"/>
              </w:rPr>
              <w:t>_________</w:t>
            </w:r>
            <w:permEnd w:id="2017403501"/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170D41" w:rsidRDefault="00DF4BDA" w:rsidP="00094CFE">
            <w:pPr>
              <w:keepNext/>
              <w:spacing w:after="120"/>
              <w:jc w:val="center"/>
              <w:rPr>
                <w:rFonts w:ascii="Trebuchet MS" w:hAnsi="Trebuchet MS"/>
                <w:u w:val="single"/>
                <w:lang w:val="id-ID"/>
              </w:rPr>
            </w:pPr>
            <w:r>
              <w:rPr>
                <w:rFonts w:ascii="Trebuchet MS" w:hAnsi="Trebuchet MS"/>
                <w:u w:val="single"/>
                <w:lang w:val="id-ID"/>
              </w:rPr>
              <w:t>______________________</w:t>
            </w:r>
          </w:p>
          <w:p w:rsidR="00EF0018" w:rsidRPr="00FF5A66" w:rsidRDefault="00EF0018" w:rsidP="00094CFE">
            <w:pPr>
              <w:keepNext/>
              <w:spacing w:after="120"/>
              <w:rPr>
                <w:rFonts w:ascii="Trebuchet MS" w:hAnsi="Trebuchet MS"/>
              </w:rPr>
            </w:pPr>
            <w:r w:rsidRPr="00170D41">
              <w:rPr>
                <w:rFonts w:ascii="Trebuchet MS" w:hAnsi="Trebuchet MS"/>
                <w:sz w:val="20"/>
                <w:lang w:val="id-ID"/>
              </w:rPr>
              <w:t xml:space="preserve">Tanggal: </w:t>
            </w:r>
          </w:p>
        </w:tc>
        <w:tc>
          <w:tcPr>
            <w:tcW w:w="1612" w:type="pct"/>
          </w:tcPr>
          <w:p w:rsidR="00EF0018" w:rsidRPr="00FF5A66" w:rsidRDefault="00EF0018" w:rsidP="00094CFE">
            <w:pPr>
              <w:keepNext/>
              <w:spacing w:after="120"/>
              <w:jc w:val="center"/>
              <w:rPr>
                <w:rFonts w:ascii="Trebuchet MS" w:hAnsi="Trebuchet MS"/>
              </w:rPr>
            </w:pPr>
          </w:p>
        </w:tc>
        <w:tc>
          <w:tcPr>
            <w:tcW w:w="1612" w:type="pct"/>
          </w:tcPr>
          <w:p w:rsidR="00EF0018" w:rsidRPr="00FF5A66" w:rsidRDefault="00EF0018" w:rsidP="00EF0018">
            <w:pPr>
              <w:keepNext/>
              <w:jc w:val="center"/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Disetujui</w:t>
            </w:r>
            <w:proofErr w:type="spellEnd"/>
            <w:r>
              <w:rPr>
                <w:rFonts w:ascii="Trebuchet MS" w:hAnsi="Trebuchet MS"/>
              </w:rPr>
              <w:t xml:space="preserve"> </w:t>
            </w:r>
            <w:proofErr w:type="spellStart"/>
            <w:r>
              <w:rPr>
                <w:rFonts w:ascii="Trebuchet MS" w:hAnsi="Trebuchet MS"/>
              </w:rPr>
              <w:t>oleh</w:t>
            </w:r>
            <w:proofErr w:type="spellEnd"/>
            <w:r>
              <w:rPr>
                <w:rFonts w:ascii="Trebuchet MS" w:hAnsi="Trebuchet MS"/>
              </w:rPr>
              <w:t>,</w:t>
            </w: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  <w:lang w:val="id-ID"/>
              </w:rPr>
            </w:pPr>
            <w:r w:rsidRPr="00FF5A66">
              <w:rPr>
                <w:rFonts w:ascii="Trebuchet MS" w:hAnsi="Trebuchet MS"/>
                <w:lang w:val="id-ID"/>
              </w:rPr>
              <w:t>Manajer Kualitas</w:t>
            </w: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FF5A66" w:rsidRDefault="00EF0018" w:rsidP="00094CFE">
            <w:pPr>
              <w:keepNext/>
              <w:jc w:val="center"/>
              <w:rPr>
                <w:rFonts w:ascii="Trebuchet MS" w:hAnsi="Trebuchet MS"/>
              </w:rPr>
            </w:pPr>
          </w:p>
          <w:p w:rsidR="00EF0018" w:rsidRPr="00170D41" w:rsidRDefault="00DF4BDA" w:rsidP="00094CFE">
            <w:pPr>
              <w:keepNext/>
              <w:spacing w:after="120"/>
              <w:jc w:val="center"/>
              <w:rPr>
                <w:rFonts w:ascii="Trebuchet MS" w:hAnsi="Trebuchet MS"/>
                <w:u w:val="single"/>
                <w:lang w:val="id-ID"/>
              </w:rPr>
            </w:pPr>
            <w:r>
              <w:rPr>
                <w:rFonts w:ascii="Trebuchet MS" w:hAnsi="Trebuchet MS"/>
                <w:u w:val="single"/>
                <w:lang w:val="id-ID"/>
              </w:rPr>
              <w:t>______________________</w:t>
            </w:r>
          </w:p>
          <w:p w:rsidR="00EF0018" w:rsidRPr="00FF5A66" w:rsidRDefault="00EF0018" w:rsidP="00094CFE">
            <w:pPr>
              <w:keepNext/>
              <w:spacing w:after="120"/>
              <w:rPr>
                <w:rFonts w:ascii="Trebuchet MS" w:hAnsi="Trebuchet MS"/>
                <w:lang w:val="id-ID"/>
              </w:rPr>
            </w:pPr>
            <w:r w:rsidRPr="00170D41">
              <w:rPr>
                <w:rFonts w:ascii="Trebuchet MS" w:hAnsi="Trebuchet MS"/>
                <w:sz w:val="20"/>
                <w:lang w:val="id-ID"/>
              </w:rPr>
              <w:t xml:space="preserve">Tanggal: </w:t>
            </w:r>
          </w:p>
        </w:tc>
      </w:tr>
    </w:tbl>
    <w:p w:rsidR="00EF0018" w:rsidRPr="00EF0018" w:rsidRDefault="00EF0018" w:rsidP="006B7C13">
      <w:pPr>
        <w:spacing w:line="240" w:lineRule="auto"/>
        <w:rPr>
          <w:rFonts w:ascii="Trebuchet MS" w:hAnsi="Trebuchet MS"/>
          <w:sz w:val="20"/>
          <w:lang w:val="id-ID"/>
        </w:rPr>
      </w:pPr>
    </w:p>
    <w:sectPr w:rsidR="00EF0018" w:rsidRPr="00EF0018" w:rsidSect="00A722CF">
      <w:headerReference w:type="default" r:id="rId8"/>
      <w:pgSz w:w="11906" w:h="16838" w:code="9"/>
      <w:pgMar w:top="1440" w:right="964" w:bottom="567" w:left="1134" w:header="4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6A7" w:rsidRDefault="00C866A7" w:rsidP="00C65E95">
      <w:pPr>
        <w:spacing w:after="0" w:line="240" w:lineRule="auto"/>
      </w:pPr>
      <w:r>
        <w:separator/>
      </w:r>
    </w:p>
  </w:endnote>
  <w:endnote w:type="continuationSeparator" w:id="0">
    <w:p w:rsidR="00C866A7" w:rsidRDefault="00C866A7" w:rsidP="00C65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6A7" w:rsidRDefault="00C866A7" w:rsidP="00C65E95">
      <w:pPr>
        <w:spacing w:after="0" w:line="240" w:lineRule="auto"/>
      </w:pPr>
      <w:r>
        <w:separator/>
      </w:r>
    </w:p>
  </w:footnote>
  <w:footnote w:type="continuationSeparator" w:id="0">
    <w:p w:rsidR="00C866A7" w:rsidRDefault="00C866A7" w:rsidP="00C65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53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59"/>
      <w:gridCol w:w="2430"/>
      <w:gridCol w:w="2350"/>
      <w:gridCol w:w="3411"/>
    </w:tblGrid>
    <w:tr w:rsidR="00C65E95" w:rsidRPr="00AD7C0A" w:rsidTr="00C65E95">
      <w:trPr>
        <w:trHeight w:val="848"/>
        <w:jc w:val="center"/>
      </w:trPr>
      <w:tc>
        <w:tcPr>
          <w:tcW w:w="1225" w:type="pct"/>
          <w:vMerge w:val="restart"/>
          <w:shd w:val="clear" w:color="auto" w:fill="auto"/>
          <w:vAlign w:val="center"/>
        </w:tcPr>
        <w:p w:rsidR="00C65E95" w:rsidRDefault="00C65E95" w:rsidP="00C65E95">
          <w:pPr>
            <w:tabs>
              <w:tab w:val="left" w:pos="1080"/>
            </w:tabs>
            <w:spacing w:after="0" w:line="240" w:lineRule="auto"/>
            <w:jc w:val="center"/>
            <w:rPr>
              <w:rFonts w:ascii="Trebuchet MS" w:hAnsi="Trebuchet MS" w:cs="Arial"/>
              <w:lang w:val="id-ID"/>
            </w:rPr>
          </w:pPr>
          <w:r w:rsidRPr="004D45AB">
            <w:rPr>
              <w:rFonts w:ascii="Trebuchet MS" w:hAnsi="Trebuchet MS"/>
              <w:noProof/>
            </w:rPr>
            <w:drawing>
              <wp:inline distT="0" distB="0" distL="0" distR="0" wp14:anchorId="4F537AC2" wp14:editId="50993DF1">
                <wp:extent cx="1027430" cy="514086"/>
                <wp:effectExtent l="0" t="0" r="0" b="0"/>
                <wp:docPr id="18" name="Picture 18" descr="Logo PMI (Palang Merah Indonesia) Format PNG - Lalu Ahm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MI (Palang Merah Indonesia) Format PNG - Lalu Ahma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6069" b="17216"/>
                        <a:stretch/>
                      </pic:blipFill>
                      <pic:spPr bwMode="auto">
                        <a:xfrm>
                          <a:off x="0" y="0"/>
                          <a:ext cx="1044763" cy="522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:rsidR="00C65E95" w:rsidRPr="00AD7C0A" w:rsidRDefault="00C65E95" w:rsidP="00C65E95">
          <w:pPr>
            <w:tabs>
              <w:tab w:val="left" w:pos="1080"/>
            </w:tabs>
            <w:spacing w:after="0" w:line="240" w:lineRule="auto"/>
            <w:jc w:val="center"/>
            <w:rPr>
              <w:rFonts w:ascii="Trebuchet MS" w:hAnsi="Trebuchet MS" w:cs="Arial"/>
              <w:lang w:val="id-ID"/>
            </w:rPr>
          </w:pPr>
          <w:r w:rsidRPr="00C65E95">
            <w:rPr>
              <w:rFonts w:ascii="Trebuchet MS" w:hAnsi="Trebuchet MS" w:cs="Arial"/>
              <w:b/>
              <w:sz w:val="18"/>
              <w:szCs w:val="18"/>
              <w:lang w:val="id-ID"/>
            </w:rPr>
            <w:t xml:space="preserve">UNIT </w:t>
          </w:r>
          <w:r w:rsidRPr="00C65E95">
            <w:rPr>
              <w:rFonts w:ascii="Trebuchet MS" w:hAnsi="Trebuchet MS" w:cs="Arial"/>
              <w:b/>
              <w:sz w:val="18"/>
              <w:szCs w:val="18"/>
            </w:rPr>
            <w:t>DONOR</w:t>
          </w:r>
          <w:r>
            <w:rPr>
              <w:rFonts w:ascii="Trebuchet MS" w:hAnsi="Trebuchet MS" w:cs="Arial"/>
              <w:b/>
              <w:sz w:val="18"/>
              <w:szCs w:val="18"/>
              <w:lang w:val="id-ID"/>
            </w:rPr>
            <w:t xml:space="preserve"> </w:t>
          </w:r>
          <w:r w:rsidRPr="00C65E95">
            <w:rPr>
              <w:rFonts w:ascii="Trebuchet MS" w:hAnsi="Trebuchet MS" w:cs="Arial"/>
              <w:b/>
              <w:sz w:val="18"/>
              <w:szCs w:val="18"/>
              <w:lang w:val="id-ID"/>
            </w:rPr>
            <w:t>DARAH PUSAT</w:t>
          </w:r>
        </w:p>
      </w:tc>
      <w:tc>
        <w:tcPr>
          <w:tcW w:w="2202" w:type="pct"/>
          <w:gridSpan w:val="2"/>
          <w:shd w:val="clear" w:color="auto" w:fill="auto"/>
          <w:vAlign w:val="center"/>
        </w:tcPr>
        <w:p w:rsidR="00C5303F" w:rsidRPr="00C5303F" w:rsidRDefault="00A722CF" w:rsidP="00C5303F">
          <w:pPr>
            <w:spacing w:after="0" w:line="240" w:lineRule="auto"/>
            <w:contextualSpacing/>
            <w:jc w:val="center"/>
            <w:rPr>
              <w:rFonts w:ascii="Trebuchet MS" w:hAnsi="Trebuchet MS" w:cs="Arial"/>
              <w:b/>
              <w:lang w:val="id-ID"/>
            </w:rPr>
          </w:pPr>
          <w:r>
            <w:rPr>
              <w:rFonts w:ascii="Trebuchet MS" w:hAnsi="Trebuchet MS" w:cs="Arial"/>
              <w:b/>
              <w:lang w:val="id-ID"/>
            </w:rPr>
            <w:t>FORMULIR KAJI ULANG DOKUMEN</w:t>
          </w:r>
        </w:p>
      </w:tc>
      <w:tc>
        <w:tcPr>
          <w:tcW w:w="1572" w:type="pct"/>
          <w:vMerge w:val="restart"/>
          <w:vAlign w:val="center"/>
        </w:tcPr>
        <w:p w:rsidR="00C65E95" w:rsidRPr="00193331" w:rsidRDefault="00C65E95" w:rsidP="00C65E95">
          <w:pPr>
            <w:spacing w:after="0" w:line="240" w:lineRule="auto"/>
            <w:contextualSpacing/>
            <w:rPr>
              <w:rFonts w:ascii="Trebuchet MS" w:hAnsi="Trebuchet MS" w:cs="Arial"/>
              <w:lang w:eastAsia="id-ID"/>
            </w:rPr>
          </w:pPr>
          <w:r w:rsidRPr="00193331">
            <w:rPr>
              <w:rFonts w:ascii="Trebuchet MS" w:hAnsi="Trebuchet MS" w:cs="Arial"/>
              <w:lang w:val="id-ID" w:eastAsia="id-ID"/>
            </w:rPr>
            <w:t xml:space="preserve">Halaman </w:t>
          </w:r>
          <w:r w:rsidRPr="00193331">
            <w:rPr>
              <w:rFonts w:ascii="Trebuchet MS" w:hAnsi="Trebuchet MS" w:cs="Arial"/>
              <w:lang w:val="id-ID" w:eastAsia="id-ID"/>
            </w:rPr>
            <w:fldChar w:fldCharType="begin"/>
          </w:r>
          <w:r w:rsidRPr="00193331">
            <w:rPr>
              <w:rFonts w:ascii="Trebuchet MS" w:hAnsi="Trebuchet MS" w:cs="Arial"/>
              <w:lang w:val="id-ID" w:eastAsia="id-ID"/>
            </w:rPr>
            <w:instrText xml:space="preserve"> PAGE   \* MERGEFORMAT </w:instrText>
          </w:r>
          <w:r w:rsidRPr="00193331">
            <w:rPr>
              <w:rFonts w:ascii="Trebuchet MS" w:hAnsi="Trebuchet MS" w:cs="Arial"/>
              <w:lang w:val="id-ID" w:eastAsia="id-ID"/>
            </w:rPr>
            <w:fldChar w:fldCharType="separate"/>
          </w:r>
          <w:r w:rsidR="003A5C74">
            <w:rPr>
              <w:rFonts w:ascii="Trebuchet MS" w:hAnsi="Trebuchet MS" w:cs="Arial"/>
              <w:noProof/>
              <w:lang w:val="id-ID" w:eastAsia="id-ID"/>
            </w:rPr>
            <w:t>1</w:t>
          </w:r>
          <w:r w:rsidRPr="00193331">
            <w:rPr>
              <w:rFonts w:ascii="Trebuchet MS" w:hAnsi="Trebuchet MS" w:cs="Arial"/>
              <w:noProof/>
              <w:lang w:val="id-ID" w:eastAsia="id-ID"/>
            </w:rPr>
            <w:fldChar w:fldCharType="end"/>
          </w:r>
          <w:r w:rsidRPr="00193331">
            <w:rPr>
              <w:rFonts w:ascii="Trebuchet MS" w:hAnsi="Trebuchet MS" w:cs="Arial"/>
              <w:lang w:val="id-ID" w:eastAsia="id-ID"/>
            </w:rPr>
            <w:t xml:space="preserve"> dari 1</w:t>
          </w:r>
        </w:p>
        <w:p w:rsidR="00C65E95" w:rsidRPr="00193331" w:rsidRDefault="00C65E95" w:rsidP="00C65E95">
          <w:pPr>
            <w:spacing w:after="0" w:line="240" w:lineRule="auto"/>
            <w:contextualSpacing/>
            <w:rPr>
              <w:rFonts w:ascii="Trebuchet MS" w:hAnsi="Trebuchet MS" w:cs="Arial"/>
              <w:lang w:val="id-ID" w:eastAsia="id-ID"/>
            </w:rPr>
          </w:pPr>
          <w:r w:rsidRPr="00193331">
            <w:rPr>
              <w:rFonts w:ascii="Trebuchet MS" w:hAnsi="Trebuchet MS" w:cs="Arial"/>
              <w:lang w:val="id-ID" w:eastAsia="id-ID"/>
            </w:rPr>
            <w:t>Nomor UDDP-</w:t>
          </w:r>
          <w:r w:rsidRPr="00193331">
            <w:rPr>
              <w:rFonts w:ascii="Trebuchet MS" w:hAnsi="Trebuchet MS" w:cs="Arial"/>
              <w:lang w:eastAsia="id-ID"/>
            </w:rPr>
            <w:t>MK</w:t>
          </w:r>
          <w:r w:rsidRPr="00193331">
            <w:rPr>
              <w:rFonts w:ascii="Trebuchet MS" w:hAnsi="Trebuchet MS" w:cs="Arial"/>
              <w:lang w:val="id-ID" w:eastAsia="id-ID"/>
            </w:rPr>
            <w:t>-L4-</w:t>
          </w:r>
          <w:r w:rsidR="005D135F" w:rsidRPr="00193331">
            <w:rPr>
              <w:rFonts w:ascii="Trebuchet MS" w:hAnsi="Trebuchet MS" w:cs="Arial"/>
              <w:lang w:val="id-ID" w:eastAsia="id-ID"/>
            </w:rPr>
            <w:t>071</w:t>
          </w:r>
        </w:p>
        <w:p w:rsidR="00C65E95" w:rsidRPr="00193331" w:rsidRDefault="00C65E95" w:rsidP="00C65E95">
          <w:pPr>
            <w:spacing w:after="0" w:line="240" w:lineRule="auto"/>
            <w:contextualSpacing/>
            <w:rPr>
              <w:rFonts w:ascii="Trebuchet MS" w:hAnsi="Trebuchet MS" w:cs="Arial"/>
              <w:lang w:val="id-ID" w:eastAsia="id-ID"/>
            </w:rPr>
          </w:pPr>
          <w:r w:rsidRPr="00193331">
            <w:rPr>
              <w:rFonts w:ascii="Trebuchet MS" w:hAnsi="Trebuchet MS" w:cs="Arial"/>
              <w:lang w:val="id-ID" w:eastAsia="id-ID"/>
            </w:rPr>
            <w:t>Versi</w:t>
          </w:r>
          <w:r w:rsidRPr="00193331">
            <w:rPr>
              <w:rFonts w:ascii="Trebuchet MS" w:hAnsi="Trebuchet MS" w:cs="Arial"/>
              <w:lang w:eastAsia="id-ID"/>
            </w:rPr>
            <w:t>:</w:t>
          </w:r>
          <w:r w:rsidRPr="00193331">
            <w:rPr>
              <w:rFonts w:ascii="Trebuchet MS" w:hAnsi="Trebuchet MS" w:cs="Arial"/>
              <w:lang w:val="id-ID" w:eastAsia="id-ID"/>
            </w:rPr>
            <w:t xml:space="preserve"> 001</w:t>
          </w:r>
        </w:p>
        <w:p w:rsidR="00C65E95" w:rsidRPr="00193331" w:rsidRDefault="00C65E95" w:rsidP="00C65E95">
          <w:pPr>
            <w:spacing w:after="0" w:line="240" w:lineRule="auto"/>
            <w:contextualSpacing/>
            <w:rPr>
              <w:rFonts w:ascii="Trebuchet MS" w:hAnsi="Trebuchet MS" w:cs="Arial"/>
              <w:lang w:val="id-ID" w:eastAsia="id-ID"/>
            </w:rPr>
          </w:pPr>
          <w:r w:rsidRPr="00193331">
            <w:rPr>
              <w:rFonts w:ascii="Trebuchet MS" w:hAnsi="Trebuchet MS" w:cs="Arial"/>
              <w:lang w:val="id-ID" w:eastAsia="id-ID"/>
            </w:rPr>
            <w:t>Tgl. berlaku</w:t>
          </w:r>
          <w:r w:rsidRPr="00193331">
            <w:rPr>
              <w:rFonts w:ascii="Trebuchet MS" w:hAnsi="Trebuchet MS" w:cs="Arial"/>
              <w:lang w:eastAsia="id-ID"/>
            </w:rPr>
            <w:t xml:space="preserve">: </w:t>
          </w:r>
          <w:r w:rsidR="00193331">
            <w:rPr>
              <w:rFonts w:ascii="Trebuchet MS" w:hAnsi="Trebuchet MS" w:cs="Arial"/>
              <w:lang w:val="id-ID" w:eastAsia="id-ID"/>
            </w:rPr>
            <w:t>02 Sep 2025</w:t>
          </w:r>
        </w:p>
        <w:p w:rsidR="00C65E95" w:rsidRPr="00C65E95" w:rsidRDefault="00C65E95" w:rsidP="00193331">
          <w:pPr>
            <w:spacing w:after="0" w:line="240" w:lineRule="auto"/>
            <w:contextualSpacing/>
            <w:rPr>
              <w:rFonts w:ascii="Trebuchet MS" w:hAnsi="Trebuchet MS" w:cs="Arial"/>
              <w:lang w:val="id-ID" w:eastAsia="id-ID"/>
            </w:rPr>
          </w:pPr>
          <w:r w:rsidRPr="00193331">
            <w:rPr>
              <w:rFonts w:ascii="Trebuchet MS" w:hAnsi="Trebuchet MS" w:cs="Arial"/>
              <w:lang w:val="id-ID" w:eastAsia="id-ID"/>
            </w:rPr>
            <w:t xml:space="preserve">Tgl. </w:t>
          </w:r>
          <w:proofErr w:type="spellStart"/>
          <w:r w:rsidRPr="00193331">
            <w:rPr>
              <w:rFonts w:ascii="Trebuchet MS" w:hAnsi="Trebuchet MS" w:cs="Arial"/>
              <w:lang w:eastAsia="id-ID"/>
            </w:rPr>
            <w:t>kaji</w:t>
          </w:r>
          <w:proofErr w:type="spellEnd"/>
          <w:r w:rsidRPr="00193331">
            <w:rPr>
              <w:rFonts w:ascii="Trebuchet MS" w:hAnsi="Trebuchet MS" w:cs="Arial"/>
              <w:lang w:eastAsia="id-ID"/>
            </w:rPr>
            <w:t xml:space="preserve"> </w:t>
          </w:r>
          <w:proofErr w:type="spellStart"/>
          <w:r w:rsidRPr="00193331">
            <w:rPr>
              <w:rFonts w:ascii="Trebuchet MS" w:hAnsi="Trebuchet MS" w:cs="Arial"/>
              <w:lang w:eastAsia="id-ID"/>
            </w:rPr>
            <w:t>ulang</w:t>
          </w:r>
          <w:proofErr w:type="spellEnd"/>
          <w:r w:rsidRPr="00193331">
            <w:rPr>
              <w:rFonts w:ascii="Trebuchet MS" w:hAnsi="Trebuchet MS" w:cs="Arial"/>
              <w:lang w:eastAsia="id-ID"/>
            </w:rPr>
            <w:t xml:space="preserve">: </w:t>
          </w:r>
          <w:r w:rsidR="00193331">
            <w:rPr>
              <w:rFonts w:ascii="Trebuchet MS" w:hAnsi="Trebuchet MS" w:cs="Arial"/>
              <w:lang w:val="id-ID" w:eastAsia="id-ID"/>
            </w:rPr>
            <w:t>02 Sep 2027</w:t>
          </w:r>
        </w:p>
      </w:tc>
    </w:tr>
    <w:tr w:rsidR="00C65E95" w:rsidRPr="00AD7C0A" w:rsidTr="00C65E95">
      <w:trPr>
        <w:trHeight w:val="702"/>
        <w:jc w:val="center"/>
      </w:trPr>
      <w:tc>
        <w:tcPr>
          <w:tcW w:w="1225" w:type="pct"/>
          <w:vMerge/>
          <w:shd w:val="clear" w:color="auto" w:fill="auto"/>
          <w:vAlign w:val="center"/>
        </w:tcPr>
        <w:p w:rsidR="00C65E95" w:rsidRPr="00AD7C0A" w:rsidRDefault="00C65E95" w:rsidP="00C65E95">
          <w:pPr>
            <w:tabs>
              <w:tab w:val="left" w:pos="1080"/>
            </w:tabs>
            <w:spacing w:after="0" w:line="240" w:lineRule="auto"/>
            <w:jc w:val="center"/>
            <w:rPr>
              <w:rFonts w:ascii="Trebuchet MS" w:hAnsi="Trebuchet MS" w:cs="Arial"/>
              <w:b/>
              <w:lang w:val="id-ID"/>
            </w:rPr>
          </w:pPr>
        </w:p>
      </w:tc>
      <w:tc>
        <w:tcPr>
          <w:tcW w:w="1120" w:type="pct"/>
          <w:shd w:val="clear" w:color="auto" w:fill="auto"/>
          <w:vAlign w:val="center"/>
        </w:tcPr>
        <w:p w:rsidR="00C65E95" w:rsidRDefault="00C65E95" w:rsidP="00C65E95">
          <w:pPr>
            <w:tabs>
              <w:tab w:val="left" w:pos="1810"/>
            </w:tabs>
            <w:spacing w:after="0" w:line="240" w:lineRule="auto"/>
            <w:jc w:val="center"/>
            <w:rPr>
              <w:rFonts w:ascii="Trebuchet MS" w:hAnsi="Trebuchet MS" w:cs="Arial"/>
              <w:lang w:val="id-ID"/>
            </w:rPr>
          </w:pPr>
          <w:r>
            <w:rPr>
              <w:rFonts w:ascii="Trebuchet MS" w:hAnsi="Trebuchet MS" w:cs="Arial"/>
              <w:lang w:val="id-ID"/>
            </w:rPr>
            <w:t>Bidang</w:t>
          </w:r>
        </w:p>
        <w:p w:rsidR="00C65E95" w:rsidRPr="000645B4" w:rsidRDefault="00C65E95" w:rsidP="00C65E95">
          <w:pPr>
            <w:tabs>
              <w:tab w:val="left" w:pos="1810"/>
            </w:tabs>
            <w:spacing w:after="0" w:line="240" w:lineRule="auto"/>
            <w:jc w:val="center"/>
            <w:rPr>
              <w:rFonts w:ascii="Trebuchet MS" w:hAnsi="Trebuchet MS" w:cs="Arial"/>
              <w:b/>
            </w:rPr>
          </w:pPr>
          <w:proofErr w:type="spellStart"/>
          <w:r>
            <w:rPr>
              <w:rFonts w:ascii="Trebuchet MS" w:hAnsi="Trebuchet MS" w:cs="Arial"/>
            </w:rPr>
            <w:t>Manajemen</w:t>
          </w:r>
          <w:proofErr w:type="spellEnd"/>
          <w:r>
            <w:rPr>
              <w:rFonts w:ascii="Trebuchet MS" w:hAnsi="Trebuchet MS" w:cs="Arial"/>
            </w:rPr>
            <w:t xml:space="preserve"> Kualitas</w:t>
          </w:r>
        </w:p>
      </w:tc>
      <w:tc>
        <w:tcPr>
          <w:tcW w:w="1083" w:type="pct"/>
          <w:vAlign w:val="center"/>
        </w:tcPr>
        <w:p w:rsidR="00C65E95" w:rsidRDefault="00C65E95" w:rsidP="00C65E95">
          <w:pPr>
            <w:spacing w:after="0" w:line="240" w:lineRule="auto"/>
            <w:contextualSpacing/>
            <w:jc w:val="center"/>
            <w:rPr>
              <w:rFonts w:ascii="Trebuchet MS" w:hAnsi="Trebuchet MS" w:cs="Arial"/>
              <w:lang w:val="id-ID" w:eastAsia="id-ID"/>
            </w:rPr>
          </w:pPr>
          <w:r>
            <w:rPr>
              <w:rFonts w:ascii="Trebuchet MS" w:hAnsi="Trebuchet MS" w:cs="Arial"/>
              <w:lang w:val="id-ID" w:eastAsia="id-ID"/>
            </w:rPr>
            <w:t>Sub Bidang</w:t>
          </w:r>
        </w:p>
        <w:p w:rsidR="00C65E95" w:rsidRPr="00AD7C0A" w:rsidRDefault="00C65E95" w:rsidP="00C65E95">
          <w:pPr>
            <w:spacing w:after="0" w:line="240" w:lineRule="auto"/>
            <w:contextualSpacing/>
            <w:jc w:val="center"/>
            <w:rPr>
              <w:rFonts w:ascii="Trebuchet MS" w:hAnsi="Trebuchet MS" w:cs="Arial"/>
              <w:lang w:val="id-ID" w:eastAsia="id-ID"/>
            </w:rPr>
          </w:pPr>
          <w:r>
            <w:rPr>
              <w:rFonts w:ascii="Trebuchet MS" w:hAnsi="Trebuchet MS" w:cs="Arial"/>
              <w:lang w:val="id-ID" w:eastAsia="id-ID"/>
            </w:rPr>
            <w:t>Kontrol Dokumen</w:t>
          </w:r>
        </w:p>
      </w:tc>
      <w:tc>
        <w:tcPr>
          <w:tcW w:w="1572" w:type="pct"/>
          <w:vMerge/>
          <w:vAlign w:val="center"/>
        </w:tcPr>
        <w:p w:rsidR="00C65E95" w:rsidRPr="00AD7C0A" w:rsidRDefault="00C65E95" w:rsidP="00C65E95">
          <w:pPr>
            <w:spacing w:after="0" w:line="240" w:lineRule="auto"/>
            <w:contextualSpacing/>
            <w:jc w:val="center"/>
            <w:rPr>
              <w:rFonts w:ascii="Trebuchet MS" w:hAnsi="Trebuchet MS" w:cs="Arial"/>
              <w:lang w:val="id-ID" w:eastAsia="id-ID"/>
            </w:rPr>
          </w:pPr>
        </w:p>
      </w:tc>
    </w:tr>
  </w:tbl>
  <w:p w:rsidR="00C65E95" w:rsidRDefault="006C1D8E">
    <w:pPr>
      <w:pStyle w:val="Header"/>
    </w:pPr>
    <w:r w:rsidRPr="006C1D8E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-701040</wp:posOffset>
          </wp:positionH>
          <wp:positionV relativeFrom="paragraph">
            <wp:posOffset>-1254125</wp:posOffset>
          </wp:positionV>
          <wp:extent cx="7528961" cy="10648950"/>
          <wp:effectExtent l="0" t="0" r="0" b="0"/>
          <wp:wrapNone/>
          <wp:docPr id="1" name="Picture 1" descr="E:\Dokumen SPO, IK, Formulir\Stempel Master Terkendali untuk Background\Stempel Master Terkendali A4 Potrait (WORD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okumen SPO, IK, Formulir\Stempel Master Terkendali untuk Background\Stempel Master Terkendali A4 Potrait (WORD)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8961" cy="1064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oJhY4xYwqE21GLvMTItBKn5jsrzuqtPDEs8/kq7tPk/JUAfKLdns/GnWh3thewccEe2Y5RIQGytM5HInyYdgvQ==" w:salt="sDVRz9r6bro+XDLovRCpo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4AF0"/>
    <w:rsid w:val="000F432E"/>
    <w:rsid w:val="000F7C18"/>
    <w:rsid w:val="00132078"/>
    <w:rsid w:val="0015074B"/>
    <w:rsid w:val="00167DCC"/>
    <w:rsid w:val="00170D41"/>
    <w:rsid w:val="00193331"/>
    <w:rsid w:val="002154BF"/>
    <w:rsid w:val="002843BF"/>
    <w:rsid w:val="0029639D"/>
    <w:rsid w:val="002D3704"/>
    <w:rsid w:val="00326F90"/>
    <w:rsid w:val="003519D9"/>
    <w:rsid w:val="00362C57"/>
    <w:rsid w:val="003843BA"/>
    <w:rsid w:val="0038701C"/>
    <w:rsid w:val="003A5C74"/>
    <w:rsid w:val="003C63FB"/>
    <w:rsid w:val="003E5990"/>
    <w:rsid w:val="004074F6"/>
    <w:rsid w:val="00496541"/>
    <w:rsid w:val="004E1373"/>
    <w:rsid w:val="00521DFD"/>
    <w:rsid w:val="005234DC"/>
    <w:rsid w:val="005478C5"/>
    <w:rsid w:val="00597818"/>
    <w:rsid w:val="005D135F"/>
    <w:rsid w:val="006B7C13"/>
    <w:rsid w:val="006C1D8E"/>
    <w:rsid w:val="007829D2"/>
    <w:rsid w:val="007B05A8"/>
    <w:rsid w:val="00854958"/>
    <w:rsid w:val="0092114E"/>
    <w:rsid w:val="00A07B8A"/>
    <w:rsid w:val="00A232E7"/>
    <w:rsid w:val="00A40BF0"/>
    <w:rsid w:val="00A722CF"/>
    <w:rsid w:val="00AA1D8D"/>
    <w:rsid w:val="00AB7BF4"/>
    <w:rsid w:val="00B00A51"/>
    <w:rsid w:val="00B3671B"/>
    <w:rsid w:val="00B47730"/>
    <w:rsid w:val="00B51E4B"/>
    <w:rsid w:val="00B71F28"/>
    <w:rsid w:val="00B93461"/>
    <w:rsid w:val="00B951BB"/>
    <w:rsid w:val="00BB5F1B"/>
    <w:rsid w:val="00C164DC"/>
    <w:rsid w:val="00C24CC5"/>
    <w:rsid w:val="00C5303F"/>
    <w:rsid w:val="00C65E95"/>
    <w:rsid w:val="00C866A7"/>
    <w:rsid w:val="00CB0664"/>
    <w:rsid w:val="00CD0660"/>
    <w:rsid w:val="00D212E1"/>
    <w:rsid w:val="00D3054A"/>
    <w:rsid w:val="00DC43F1"/>
    <w:rsid w:val="00DF4BDA"/>
    <w:rsid w:val="00E00CF5"/>
    <w:rsid w:val="00E265B2"/>
    <w:rsid w:val="00E57326"/>
    <w:rsid w:val="00EF0018"/>
    <w:rsid w:val="00EF402D"/>
    <w:rsid w:val="00EF4BC6"/>
    <w:rsid w:val="00FC693F"/>
    <w:rsid w:val="00FF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6231910"/>
  <w14:defaultImageDpi w14:val="300"/>
  <w15:docId w15:val="{957C6CA0-5781-4264-B53F-27CB5187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053472-1933-458F-947C-BC696E976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159</Words>
  <Characters>909</Characters>
  <Application>Microsoft Office Word</Application>
  <DocSecurity>8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Manajer Kualitas</cp:lastModifiedBy>
  <cp:revision>21</cp:revision>
  <dcterms:created xsi:type="dcterms:W3CDTF">2025-06-29T18:29:00Z</dcterms:created>
  <dcterms:modified xsi:type="dcterms:W3CDTF">2025-09-09T04:45:00Z</dcterms:modified>
  <cp:category/>
</cp:coreProperties>
</file>